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Один файл — одна тема. Назовите файл кодом темы: 6_4.docx</w:t>
      </w:r>
    </w:p>
    <w:p>
      <w:r>
        <w:t>Маркер вопроса — буква части, номер, точка: А1.  В1.</w:t>
      </w:r>
    </w:p>
    <w:p>
      <w:r>
        <w:t>А — вопрос с вариантами, В — открытый ответ.</w:t>
      </w:r>
    </w:p>
    <w:p>
      <w:r>
        <w:t>Варианты только со скобкой: 1)  2)  3) — максимум пять.</w:t>
      </w:r>
    </w:p>
    <w:p>
      <w:r>
        <w:t>Лишние заготовки просто удалите, нумерацию можно не перебивать.</w:t>
      </w:r>
    </w:p>
    <w:p/>
    <w:p>
      <w:r>
        <w:t xml:space="preserve">А1.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А2.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А3.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А4.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А5.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А6.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А7.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А8.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А9.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А10.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А11.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А12.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А13.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А14.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А15.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А16.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А17.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А18.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А19.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А20.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А21.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А22.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А23.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А24.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А25.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А26.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А27.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А28.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А29.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А30.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А31.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А32.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А33.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А34.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А35.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А36.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А37.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А38.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А39.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А40.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А41.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А42.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А43.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А44.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А45.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А46.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А47.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А48.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А49.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А50.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А51.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А52.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А53.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А54.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А55.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А56.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А57.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А58.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А59.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А60. </w:t>
      </w:r>
    </w:p>
    <w:p>
      <w:r>
        <w:t xml:space="preserve">1) </w:t>
      </w:r>
    </w:p>
    <w:p>
      <w:r>
        <w:t xml:space="preserve">2) </w:t>
      </w:r>
    </w:p>
    <w:p>
      <w:r>
        <w:t xml:space="preserve">3) </w:t>
      </w:r>
    </w:p>
    <w:p>
      <w:r>
        <w:t xml:space="preserve">4) </w:t>
      </w:r>
    </w:p>
    <w:p/>
    <w:p>
      <w:r>
        <w:t xml:space="preserve">В1. </w:t>
      </w:r>
    </w:p>
    <w:p/>
    <w:p>
      <w:r>
        <w:t xml:space="preserve">В2. </w:t>
      </w:r>
    </w:p>
    <w:p/>
    <w:p>
      <w:r>
        <w:t xml:space="preserve">В3. </w:t>
      </w:r>
    </w:p>
    <w:p/>
    <w:p>
      <w:r>
        <w:t xml:space="preserve">В4. </w:t>
      </w:r>
    </w:p>
    <w:p/>
    <w:p>
      <w:r>
        <w:t xml:space="preserve">В5. </w:t>
      </w:r>
    </w:p>
    <w:p/>
    <w:p>
      <w:r>
        <w:t xml:space="preserve">В6. </w:t>
      </w:r>
    </w:p>
    <w:p/>
    <w:p>
      <w:r>
        <w:t xml:space="preserve">В7. </w:t>
      </w:r>
    </w:p>
    <w:p/>
    <w:p>
      <w:r>
        <w:t xml:space="preserve">В8. </w:t>
      </w:r>
    </w:p>
    <w:p/>
    <w:p>
      <w:r>
        <w:t xml:space="preserve">В9. </w:t>
      </w:r>
    </w:p>
    <w:p/>
    <w:p>
      <w:r>
        <w:t xml:space="preserve">В10. </w:t>
      </w:r>
    </w:p>
    <w:p/>
    <w:p>
      <w:r>
        <w:t xml:space="preserve">В11. </w:t>
      </w:r>
    </w:p>
    <w:p/>
    <w:p>
      <w:r>
        <w:t xml:space="preserve">В12. </w:t>
      </w:r>
    </w:p>
    <w:p/>
    <w:p>
      <w:r>
        <w:t xml:space="preserve">В13. </w:t>
      </w:r>
    </w:p>
    <w:p/>
    <w:p>
      <w:r>
        <w:t xml:space="preserve">В14. </w:t>
      </w:r>
    </w:p>
    <w:p/>
    <w:p>
      <w:r>
        <w:t xml:space="preserve">В15. </w:t>
      </w:r>
    </w:p>
    <w:p/>
    <w:p>
      <w:r>
        <w:t xml:space="preserve">В16. </w:t>
      </w:r>
    </w:p>
    <w:p/>
    <w:p>
      <w:r>
        <w:t xml:space="preserve">В17. </w:t>
      </w:r>
    </w:p>
    <w:p/>
    <w:p>
      <w:r>
        <w:t xml:space="preserve">В18. </w:t>
      </w:r>
    </w:p>
    <w:p/>
    <w:p>
      <w:r>
        <w:t xml:space="preserve">В19. </w:t>
      </w:r>
    </w:p>
    <w:p/>
    <w:p>
      <w:r>
        <w:t xml:space="preserve">В20. </w:t>
      </w:r>
    </w:p>
    <w:p/>
    <w:p>
      <w:r>
        <w:t xml:space="preserve">В21. </w:t>
      </w:r>
    </w:p>
    <w:p/>
    <w:p>
      <w:r>
        <w:t xml:space="preserve">В22. </w:t>
      </w:r>
    </w:p>
    <w:p/>
    <w:p>
      <w:r>
        <w:t xml:space="preserve">В23. </w:t>
      </w:r>
    </w:p>
    <w:p/>
    <w:p>
      <w:r>
        <w:t xml:space="preserve">В24. </w:t>
      </w:r>
    </w:p>
    <w:p/>
    <w:p>
      <w:r>
        <w:t xml:space="preserve">В25. </w:t>
      </w:r>
    </w:p>
    <w:p/>
    <w:p>
      <w:r>
        <w:t xml:space="preserve">В26. </w:t>
      </w:r>
    </w:p>
    <w:p/>
    <w:p>
      <w:r>
        <w:t xml:space="preserve">В27. </w:t>
      </w:r>
    </w:p>
    <w:p/>
    <w:p>
      <w:r>
        <w:t xml:space="preserve">В28. </w:t>
      </w:r>
    </w:p>
    <w:p/>
    <w:p>
      <w:r>
        <w:t xml:space="preserve">В29. </w:t>
      </w:r>
    </w:p>
    <w:p/>
    <w:p>
      <w:r>
        <w:t xml:space="preserve">В30. </w:t>
      </w:r>
    </w:p>
    <w:p/>
    <w:p>
      <w:r>
        <w:t xml:space="preserve">В31. </w:t>
      </w:r>
    </w:p>
    <w:p/>
    <w:p>
      <w:r>
        <w:t xml:space="preserve">В32. </w:t>
      </w:r>
    </w:p>
    <w:p/>
    <w:p>
      <w:r>
        <w:t xml:space="preserve">В33. </w:t>
      </w:r>
    </w:p>
    <w:p/>
    <w:p>
      <w:r>
        <w:t xml:space="preserve">В34. </w:t>
      </w:r>
    </w:p>
    <w:p/>
    <w:p>
      <w:r>
        <w:t xml:space="preserve">В35. </w:t>
      </w:r>
    </w:p>
    <w:p/>
    <w:p>
      <w:r>
        <w:t xml:space="preserve">В36. </w:t>
      </w:r>
    </w:p>
    <w:p/>
    <w:p>
      <w:r>
        <w:t xml:space="preserve">В37. </w:t>
      </w:r>
    </w:p>
    <w:p/>
    <w:p>
      <w:r>
        <w:t xml:space="preserve">В38. </w:t>
      </w:r>
    </w:p>
    <w:p/>
    <w:p>
      <w:r>
        <w:t xml:space="preserve">В39. </w:t>
      </w:r>
    </w:p>
    <w:p/>
    <w:p>
      <w:r>
        <w:t xml:space="preserve">В40. </w:t>
      </w:r>
    </w:p>
    <w:p/>
    <w:p>
      <w:r>
        <w:rPr>
          <w:b/>
        </w:rPr>
        <w:t>Ответы:</w:t>
      </w:r>
    </w:p>
    <w:p>
      <w:r>
        <w:t xml:space="preserve">А1 — ; А2 — ; А3 — ; А4 — ; А5 — ; А6 — ; А7 — ; А8 — ; А9 — ; А10 — ; А11 — ; А12 — ; А13 — ; А14 — ; А15 — ; А16 — ; А17 — ; А18 — ; А19 — ; А20 — ; А21 — ; А22 — ; А23 — ; А24 — ; А25 — ; А26 — ; А27 — ; А28 — ; А29 — ; А30 — ; А31 — ; А32 — ; А33 — ; А34 — ; А35 — ; А36 — ; А37 — ; А38 — ; А39 — ; А40 — ; А41 — ; А42 — ; А43 — ; А44 — ; А45 — ; А46 — ; А47 — ; А48 — ; А49 — ; А50 — ; А51 — ; А52 — ; А53 — ; А54 — ; А55 — ; А56 — ; А57 — ; А58 — ; А59 — ; А60 — </w:t>
      </w:r>
    </w:p>
    <w:p>
      <w:r>
        <w:t xml:space="preserve">В1 — ; В2 — ; В3 — ; В4 — ; В5 — ; В6 — ; В7 — ; В8 — ; В9 — ; В10 — ; В11 — ; В12 — ; В13 — ; В14 — ; В15 — ; В16 — ; В17 — ; В18 — ; В19 — ; В20 — ; В21 — ; В22 — ; В23 — ; В24 — ; В25 — ; В26 — ; В27 — ; В28 — ; В29 — ; В30 — ; В31 — ; В32 — ; В33 — ; В34 — ; В35 — ; В36 — ; В37 — ; В38 — ; В39 — ; В40 —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